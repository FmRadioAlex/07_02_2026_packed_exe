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339C0" w14:textId="77777777" w:rsidR="005C1F5E" w:rsidRDefault="00000000">
      <w:pPr>
        <w:pStyle w:val="1"/>
      </w:pPr>
      <w:r>
        <w:t>Специфікація № {{ number_order }}</w:t>
      </w:r>
    </w:p>
    <w:p w14:paraId="1C4B53FE" w14:textId="77777777" w:rsidR="005C1F5E" w:rsidRDefault="00000000">
      <w:r>
        <w:t>Замовник: {{ customer }}</w:t>
      </w:r>
    </w:p>
    <w:p w14:paraId="10E1F791" w14:textId="77777777" w:rsidR="005C1F5E" w:rsidRDefault="00000000">
      <w:r>
        <w:t>Товар: {{ name_product }}</w:t>
      </w:r>
    </w:p>
    <w:p w14:paraId="47E3234F" w14:textId="77777777" w:rsidR="005C1F5E" w:rsidRDefault="00000000">
      <w:r>
        <w:t>Матеріал упаковки: {{ material }}</w:t>
      </w:r>
    </w:p>
    <w:p w14:paraId="6FCE58ED" w14:textId="77777777" w:rsidR="005C1F5E" w:rsidRDefault="00000000">
      <w:r>
        <w:t>Лот: {{ batch }}</w:t>
      </w:r>
    </w:p>
    <w:p w14:paraId="5A366406" w14:textId="77777777" w:rsidR="005C1F5E" w:rsidRDefault="00000000">
      <w:r>
        <w:t>Розмір упаковки: {{ leight }} x {{ width }}</w:t>
      </w:r>
    </w:p>
    <w:p w14:paraId="73A8119E" w14:textId="77777777" w:rsidR="005C1F5E" w:rsidRDefault="00000000">
      <w:r>
        <w:t>Щільність: {{ density }}</w:t>
      </w:r>
    </w:p>
    <w:p w14:paraId="11B8D9A1" w14:textId="77777777" w:rsidR="005C1F5E" w:rsidRDefault="00000000">
      <w:r>
        <w:t>Кількість коробок: {{ count_box }}</w:t>
      </w:r>
    </w:p>
    <w:p w14:paraId="7B81B972" w14:textId="2E18B95D" w:rsidR="005C1F5E" w:rsidRDefault="00CC25C2">
      <w:r w:rsidRPr="00CC25C2">
        <w:t>{% for box in boxes %}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C1F5E" w14:paraId="042F0917" w14:textId="77777777">
        <w:tc>
          <w:tcPr>
            <w:tcW w:w="4320" w:type="dxa"/>
          </w:tcPr>
          <w:p w14:paraId="71508A4F" w14:textId="77777777" w:rsidR="005C1F5E" w:rsidRDefault="00000000">
            <w:r>
              <w:t>{{ box.box_no }}</w:t>
            </w:r>
          </w:p>
        </w:tc>
        <w:tc>
          <w:tcPr>
            <w:tcW w:w="4320" w:type="dxa"/>
          </w:tcPr>
          <w:p w14:paraId="39D6E57F" w14:textId="77777777" w:rsidR="005C1F5E" w:rsidRDefault="00000000">
            <w:r>
              <w:t>{{ box.box_weight }}</w:t>
            </w:r>
          </w:p>
        </w:tc>
      </w:tr>
    </w:tbl>
    <w:p w14:paraId="1B7C6391" w14:textId="0BED9315" w:rsidR="005C1F5E" w:rsidRDefault="00CC25C2">
      <w:r w:rsidRPr="00CC25C2">
        <w:t>{% endfor %}</w:t>
      </w:r>
    </w:p>
    <w:p w14:paraId="0E046B99" w14:textId="77777777" w:rsidR="005C1F5E" w:rsidRDefault="00000000">
      <w:r>
        <w:t>Загальна вага партії: {{ total_weight }} кг</w:t>
      </w:r>
    </w:p>
    <w:sectPr w:rsidR="005C1F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514069">
    <w:abstractNumId w:val="8"/>
  </w:num>
  <w:num w:numId="2" w16cid:durableId="898975594">
    <w:abstractNumId w:val="6"/>
  </w:num>
  <w:num w:numId="3" w16cid:durableId="506553874">
    <w:abstractNumId w:val="5"/>
  </w:num>
  <w:num w:numId="4" w16cid:durableId="1275557325">
    <w:abstractNumId w:val="4"/>
  </w:num>
  <w:num w:numId="5" w16cid:durableId="25523850">
    <w:abstractNumId w:val="7"/>
  </w:num>
  <w:num w:numId="6" w16cid:durableId="945501283">
    <w:abstractNumId w:val="3"/>
  </w:num>
  <w:num w:numId="7" w16cid:durableId="925844686">
    <w:abstractNumId w:val="2"/>
  </w:num>
  <w:num w:numId="8" w16cid:durableId="1016420736">
    <w:abstractNumId w:val="1"/>
  </w:num>
  <w:num w:numId="9" w16cid:durableId="13684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F5E"/>
    <w:rsid w:val="005C2672"/>
    <w:rsid w:val="00AA1D8D"/>
    <w:rsid w:val="00B47730"/>
    <w:rsid w:val="00CB0664"/>
    <w:rsid w:val="00CC25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05EE45"/>
  <w14:defaultImageDpi w14:val="300"/>
  <w15:docId w15:val="{D91821D4-54E2-49CD-B8C9-95B387129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Атанасов</cp:lastModifiedBy>
  <cp:revision>2</cp:revision>
  <dcterms:created xsi:type="dcterms:W3CDTF">2013-12-23T23:15:00Z</dcterms:created>
  <dcterms:modified xsi:type="dcterms:W3CDTF">2026-02-09T11:28:00Z</dcterms:modified>
  <cp:category/>
</cp:coreProperties>
</file>