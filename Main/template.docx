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BFD97" w14:textId="77777777" w:rsidR="001F1FC4" w:rsidRDefault="001B41ED" w:rsidP="001B41ED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proofErr w:type="spellStart"/>
      <w:r w:rsidRPr="001B41ED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ru-RU"/>
        </w:rPr>
        <w:t>Специфікація</w:t>
      </w:r>
      <w:proofErr w:type="spellEnd"/>
      <w:r w:rsidRPr="001B41ED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ru-RU"/>
        </w:rPr>
        <w:t xml:space="preserve"> для лота:</w:t>
      </w:r>
      <w:r w:rsidR="007E33D4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t xml:space="preserve"> </w:t>
      </w:r>
    </w:p>
    <w:p w14:paraId="323B4C43" w14:textId="3E78E5FD" w:rsidR="00D12271" w:rsidRPr="001F1FC4" w:rsidRDefault="007E33D4" w:rsidP="001B41ED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ru-RU"/>
        </w:rPr>
      </w:pPr>
      <w: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t>{{</w:t>
      </w:r>
      <w:r w:rsidR="001F1FC4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t xml:space="preserve"> n</w:t>
      </w:r>
      <w:proofErr w:type="spellStart"/>
      <w:r w:rsidR="001F1FC4" w:rsidRPr="001F1FC4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ru-RU"/>
        </w:rPr>
        <w:t>umber_order</w:t>
      </w:r>
      <w:proofErr w:type="spellEnd"/>
      <w:r w:rsidR="001F1FC4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t xml:space="preserve"> </w:t>
      </w:r>
      <w: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t xml:space="preserve">}} </w:t>
      </w:r>
      <w:r w:rsidR="001B41ED" w:rsidRPr="001B41ED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ru-RU"/>
        </w:rPr>
        <w:t xml:space="preserve"> </w:t>
      </w:r>
    </w:p>
    <w:sectPr w:rsidR="00D12271" w:rsidRPr="001F1FC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2881884">
    <w:abstractNumId w:val="8"/>
  </w:num>
  <w:num w:numId="2" w16cid:durableId="1060859976">
    <w:abstractNumId w:val="6"/>
  </w:num>
  <w:num w:numId="3" w16cid:durableId="801122333">
    <w:abstractNumId w:val="5"/>
  </w:num>
  <w:num w:numId="4" w16cid:durableId="1249264417">
    <w:abstractNumId w:val="4"/>
  </w:num>
  <w:num w:numId="5" w16cid:durableId="73864864">
    <w:abstractNumId w:val="7"/>
  </w:num>
  <w:num w:numId="6" w16cid:durableId="1488209159">
    <w:abstractNumId w:val="3"/>
  </w:num>
  <w:num w:numId="7" w16cid:durableId="1299725599">
    <w:abstractNumId w:val="2"/>
  </w:num>
  <w:num w:numId="8" w16cid:durableId="814496150">
    <w:abstractNumId w:val="1"/>
  </w:num>
  <w:num w:numId="9" w16cid:durableId="1704820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A26"/>
    <w:rsid w:val="00034616"/>
    <w:rsid w:val="0006063C"/>
    <w:rsid w:val="000656E1"/>
    <w:rsid w:val="0015074B"/>
    <w:rsid w:val="001B41ED"/>
    <w:rsid w:val="001F1FC4"/>
    <w:rsid w:val="0027280A"/>
    <w:rsid w:val="0029639D"/>
    <w:rsid w:val="00326F90"/>
    <w:rsid w:val="00491A24"/>
    <w:rsid w:val="00714150"/>
    <w:rsid w:val="007E33D4"/>
    <w:rsid w:val="00997819"/>
    <w:rsid w:val="00AA1D8D"/>
    <w:rsid w:val="00B214DB"/>
    <w:rsid w:val="00B47730"/>
    <w:rsid w:val="00C608A5"/>
    <w:rsid w:val="00CB0664"/>
    <w:rsid w:val="00D12271"/>
    <w:rsid w:val="00D617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CC37A2E"/>
  <w14:defaultImageDpi w14:val="300"/>
  <w15:docId w15:val="{292A59A0-B8EE-42DF-9E67-076ED383A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Александр Атанасов</cp:lastModifiedBy>
  <cp:revision>7</cp:revision>
  <dcterms:created xsi:type="dcterms:W3CDTF">2013-12-23T23:15:00Z</dcterms:created>
  <dcterms:modified xsi:type="dcterms:W3CDTF">2026-02-09T10:29:00Z</dcterms:modified>
  <cp:category/>
</cp:coreProperties>
</file>