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39C0" w14:textId="77777777" w:rsidR="005C1F5E" w:rsidRDefault="00000000">
      <w:pPr>
        <w:pStyle w:val="1"/>
      </w:pPr>
      <w:r>
        <w:t xml:space="preserve">Специфікація № Dex27</w:t>
      </w:r>
    </w:p>
    <w:p w14:paraId="1C4B53FE" w14:textId="77777777" w:rsidR="005C1F5E" w:rsidRDefault="00000000">
      <w:r>
        <w:t xml:space="preserve">Замовник: </w:t>
      </w:r>
    </w:p>
    <w:p w14:paraId="10E1F791" w14:textId="77777777" w:rsidR="005C1F5E" w:rsidRDefault="00000000">
      <w:r>
        <w:t xml:space="preserve">Товар: </w:t>
      </w:r>
    </w:p>
    <w:p w14:paraId="47E3234F" w14:textId="77777777" w:rsidR="005C1F5E" w:rsidRDefault="00000000">
      <w:r>
        <w:t xml:space="preserve">Матеріал упаковки: 30543</w:t>
      </w:r>
    </w:p>
    <w:p w14:paraId="6FCE58ED" w14:textId="77777777" w:rsidR="005C1F5E" w:rsidRDefault="00000000">
      <w:r>
        <w:t xml:space="preserve">Лот: 330</w:t>
      </w:r>
    </w:p>
    <w:p w14:paraId="5A366406" w14:textId="77777777" w:rsidR="005C1F5E" w:rsidRDefault="00000000">
      <w:r>
        <w:t xml:space="preserve">Розмір упаковки:  x 24</w:t>
      </w:r>
    </w:p>
    <w:p w14:paraId="73A8119E" w14:textId="77777777" w:rsidR="005C1F5E" w:rsidRDefault="00000000">
      <w:r>
        <w:t xml:space="preserve">Щільність: 324</w:t>
      </w:r>
    </w:p>
    <w:p w14:paraId="11B8D9A1" w14:textId="77777777" w:rsidR="005C1F5E" w:rsidRDefault="00000000">
      <w:r>
        <w:t xml:space="preserve">Кількість коробок: 1</w:t>
      </w:r>
    </w:p>
    <w:p w14:paraId="7B81B972" w14:textId="2E18B95D" w:rsidR="005C1F5E" w:rsidRDefault="00CC25C2">
      <w:r w:rsidRPr="00CC25C2">
        <w:t xml:space="preserve"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1F5E" w14:paraId="042F0917" w14:textId="77777777">
        <w:tc>
          <w:tcPr>
            <w:tcW w:w="4320" w:type="dxa"/>
          </w:tcPr>
          <w:p w14:paraId="71508A4F" w14:textId="77777777" w:rsidR="005C1F5E" w:rsidRDefault="00000000">
            <w:r>
              <w:t xml:space="preserve">1</w:t>
            </w:r>
          </w:p>
        </w:tc>
        <w:tc>
          <w:tcPr>
            <w:tcW w:w="4320" w:type="dxa"/>
          </w:tcPr>
          <w:p w14:paraId="39D6E57F" w14:textId="77777777" w:rsidR="005C1F5E" w:rsidRDefault="00000000">
            <w:r>
              <w:t xml:space="preserve">0.0</w:t>
            </w:r>
          </w:p>
        </w:tc>
      </w:tr>
    </w:tbl>
    <w:p w14:paraId="1B7C6391" w14:textId="0BED9315" w:rsidR="005C1F5E" w:rsidRDefault="00CC25C2">
      <w:r w:rsidRPr="00CC25C2">
        <w:t xml:space="preserve"/>
      </w:r>
    </w:p>
    <w:p w14:paraId="0E046B99" w14:textId="77777777" w:rsidR="005C1F5E" w:rsidRDefault="00000000">
      <w:r>
        <w:t xml:space="preserve">Загальна вага партії: 0.0 кг</w:t>
      </w:r>
    </w:p>
    <w:sectPr w:rsidR="005C1F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514069">
    <w:abstractNumId w:val="8"/>
  </w:num>
  <w:num w:numId="2" w16cid:durableId="898975594">
    <w:abstractNumId w:val="6"/>
  </w:num>
  <w:num w:numId="3" w16cid:durableId="506553874">
    <w:abstractNumId w:val="5"/>
  </w:num>
  <w:num w:numId="4" w16cid:durableId="1275557325">
    <w:abstractNumId w:val="4"/>
  </w:num>
  <w:num w:numId="5" w16cid:durableId="25523850">
    <w:abstractNumId w:val="7"/>
  </w:num>
  <w:num w:numId="6" w16cid:durableId="945501283">
    <w:abstractNumId w:val="3"/>
  </w:num>
  <w:num w:numId="7" w16cid:durableId="925844686">
    <w:abstractNumId w:val="2"/>
  </w:num>
  <w:num w:numId="8" w16cid:durableId="1016420736">
    <w:abstractNumId w:val="1"/>
  </w:num>
  <w:num w:numId="9" w16cid:durableId="1368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F5E"/>
    <w:rsid w:val="005C2672"/>
    <w:rsid w:val="00AA1D8D"/>
    <w:rsid w:val="00B47730"/>
    <w:rsid w:val="00CB0664"/>
    <w:rsid w:val="00CC2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5EE45"/>
  <w14:defaultImageDpi w14:val="300"/>
  <w15:docId w15:val="{D91821D4-54E2-49CD-B8C9-95B38712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Атанасов</cp:lastModifiedBy>
  <cp:revision>2</cp:revision>
  <dcterms:created xsi:type="dcterms:W3CDTF">2013-12-23T23:15:00Z</dcterms:created>
  <dcterms:modified xsi:type="dcterms:W3CDTF">2026-02-09T11:28:00Z</dcterms:modified>
  <cp:category/>
  <dc:identifier/>
  <dc:language/>
</cp:coreProperties>
</file>